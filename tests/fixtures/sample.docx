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We use Python and Microsoft Azure for our data lake.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